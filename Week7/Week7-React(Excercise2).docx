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E204B" w14:textId="77777777" w:rsidR="00DE3FC4" w:rsidRDefault="00000000">
      <w:pPr>
        <w:pStyle w:val="Title"/>
      </w:pPr>
      <w:r>
        <w:t>Office Space Rental App (React + JSX)</w:t>
      </w:r>
    </w:p>
    <w:p w14:paraId="67E98C7C" w14:textId="77777777" w:rsidR="00DE3FC4" w:rsidRDefault="00000000">
      <w:pPr>
        <w:pStyle w:val="Heading1"/>
      </w:pPr>
      <w:r>
        <w:t>Overview</w:t>
      </w:r>
    </w:p>
    <w:p w14:paraId="05BF7231" w14:textId="77777777" w:rsidR="00DE3FC4" w:rsidRDefault="00000000">
      <w:r>
        <w:t xml:space="preserve">This React application demonstrates the use of JSX, JavaScript expressions in JSX, inline CSS, and conditional rendering. </w:t>
      </w:r>
      <w:r>
        <w:br/>
        <w:t>The app displays a list of office spaces with dynamic styles for rent values using React best practices.</w:t>
      </w:r>
    </w:p>
    <w:p w14:paraId="1C8C6445" w14:textId="77777777" w:rsidR="00DE3FC4" w:rsidRDefault="00000000">
      <w:pPr>
        <w:pStyle w:val="Heading1"/>
      </w:pPr>
      <w:r>
        <w:t>Prerequisites</w:t>
      </w:r>
    </w:p>
    <w:p w14:paraId="50EF73D2" w14:textId="77777777" w:rsidR="00DE3FC4" w:rsidRDefault="00000000">
      <w:r>
        <w:t>• Node.js</w:t>
      </w:r>
      <w:r>
        <w:br/>
        <w:t>• NPM</w:t>
      </w:r>
      <w:r>
        <w:br/>
        <w:t>• Visual Studio Code</w:t>
      </w:r>
    </w:p>
    <w:p w14:paraId="0D3B2771" w14:textId="77777777" w:rsidR="00DE3FC4" w:rsidRDefault="00000000">
      <w:pPr>
        <w:pStyle w:val="Heading1"/>
      </w:pPr>
      <w:r>
        <w:t>App.js</w:t>
      </w:r>
    </w:p>
    <w:p w14:paraId="3164DFF6" w14:textId="77777777" w:rsidR="00DE3FC4" w:rsidRDefault="00000000">
      <w:r>
        <w:t>Below is the source code for App.js:</w:t>
      </w:r>
    </w:p>
    <w:p w14:paraId="05F0A5E8" w14:textId="77777777" w:rsidR="00DE3FC4" w:rsidRDefault="00000000">
      <w:pPr>
        <w:pStyle w:val="IntenseQuote"/>
      </w:pPr>
      <w:r>
        <w:br/>
        <w:t>import React from 'react';</w:t>
      </w:r>
      <w:r>
        <w:br/>
        <w:t>import './App.css';</w:t>
      </w:r>
      <w:r>
        <w:br/>
      </w:r>
      <w:r>
        <w:br/>
        <w:t>function App() {</w:t>
      </w:r>
      <w:r>
        <w:br/>
        <w:t xml:space="preserve">  const element = "Office Space";</w:t>
      </w:r>
      <w:r>
        <w:br/>
      </w:r>
      <w:r>
        <w:br/>
        <w:t xml:space="preserve">  const officeList = [</w:t>
      </w:r>
      <w:r>
        <w:br/>
        <w:t xml:space="preserve">    {</w:t>
      </w:r>
      <w:r>
        <w:br/>
        <w:t xml:space="preserve">      id: 1,</w:t>
      </w:r>
      <w:r>
        <w:br/>
        <w:t xml:space="preserve">      Name: "DBS",</w:t>
      </w:r>
      <w:r>
        <w:br/>
        <w:t xml:space="preserve">      Rent: 50000,</w:t>
      </w:r>
      <w:r>
        <w:br/>
        <w:t xml:space="preserve">      Address: "Chennai",</w:t>
      </w:r>
      <w:r>
        <w:br/>
        <w:t xml:space="preserve">      Image: "https://via.placeholder.com/300x200.png?text=DBS+Office"</w:t>
      </w:r>
      <w:r>
        <w:br/>
        <w:t xml:space="preserve">    },</w:t>
      </w:r>
      <w:r>
        <w:br/>
        <w:t xml:space="preserve">    {</w:t>
      </w:r>
      <w:r>
        <w:br/>
        <w:t xml:space="preserve">      id: 2,</w:t>
      </w:r>
      <w:r>
        <w:br/>
        <w:t xml:space="preserve">      Name: "WeWork",</w:t>
      </w:r>
      <w:r>
        <w:br/>
        <w:t xml:space="preserve">      Rent: 75000,</w:t>
      </w:r>
      <w:r>
        <w:br/>
        <w:t xml:space="preserve">      Address: "Bangalore",</w:t>
      </w:r>
      <w:r>
        <w:br/>
        <w:t xml:space="preserve">      Image: "https://via.placeholder.com/300x200.png?text=WeWork+Office"</w:t>
      </w:r>
      <w:r>
        <w:br/>
      </w:r>
      <w:r>
        <w:lastRenderedPageBreak/>
        <w:t xml:space="preserve">    },</w:t>
      </w:r>
      <w:r>
        <w:br/>
        <w:t xml:space="preserve">    {</w:t>
      </w:r>
      <w:r>
        <w:br/>
        <w:t xml:space="preserve">      id: 3,</w:t>
      </w:r>
      <w:r>
        <w:br/>
        <w:t xml:space="preserve">      Name: "Spaces",</w:t>
      </w:r>
      <w:r>
        <w:br/>
        <w:t xml:space="preserve">      Rent: 60000,</w:t>
      </w:r>
      <w:r>
        <w:br/>
        <w:t xml:space="preserve">      Address: "Hyderabad",</w:t>
      </w:r>
      <w:r>
        <w:br/>
        <w:t xml:space="preserve">      Image: "https://via.placeholder.com/300x200.png?text=Spaces+Office"</w:t>
      </w:r>
      <w:r>
        <w:br/>
        <w:t xml:space="preserve">    }</w:t>
      </w:r>
      <w:r>
        <w:br/>
        <w:t xml:space="preserve">  ];</w:t>
      </w:r>
      <w:r>
        <w:br/>
      </w:r>
      <w:r>
        <w:br/>
        <w:t xml:space="preserve">  return (</w:t>
      </w:r>
      <w:r>
        <w:br/>
        <w:t xml:space="preserve">    &lt;div className="App"&gt;</w:t>
      </w:r>
      <w:r>
        <w:br/>
        <w:t xml:space="preserve">      &lt;h1&gt;{element}, at Affordable Range&lt;/h1&gt;</w:t>
      </w:r>
      <w:r>
        <w:br/>
      </w:r>
      <w:r>
        <w:br/>
        <w:t xml:space="preserve">      {officeList.map((office) =&gt; {</w:t>
      </w:r>
      <w:r>
        <w:br/>
        <w:t xml:space="preserve">        const rentColor = office.Rent &lt;= 60000 ? 'textRed' : 'textGreen';</w:t>
      </w:r>
      <w:r>
        <w:br/>
      </w:r>
      <w:r>
        <w:br/>
        <w:t xml:space="preserve">        return (</w:t>
      </w:r>
      <w:r>
        <w:br/>
        <w:t xml:space="preserve">          &lt;div key={office.id} className="office-card"&gt;</w:t>
      </w:r>
      <w:r>
        <w:br/>
        <w:t xml:space="preserve">            &lt;img src={office.Image} width="50%" alt={`${office.Name} Office`} /&gt;</w:t>
      </w:r>
      <w:r>
        <w:br/>
        <w:t xml:space="preserve">            &lt;h2&gt;Name: {office.Name}&lt;/h2&gt;</w:t>
      </w:r>
      <w:r>
        <w:br/>
        <w:t xml:space="preserve">            &lt;h3 className={rentColor}&gt;Rent: ₹{office.Rent}&lt;/h3&gt;</w:t>
      </w:r>
      <w:r>
        <w:br/>
        <w:t xml:space="preserve">            &lt;h4&gt;Address: {office.Address}&lt;/h4&gt;</w:t>
      </w:r>
      <w:r>
        <w:br/>
        <w:t xml:space="preserve">          &lt;/div&gt;</w:t>
      </w:r>
      <w:r>
        <w:br/>
        <w:t xml:space="preserve">        );</w:t>
      </w:r>
      <w:r>
        <w:br/>
        <w:t xml:space="preserve">      })}</w:t>
      </w:r>
      <w:r>
        <w:br/>
        <w:t xml:space="preserve">    &lt;/div&gt;</w:t>
      </w:r>
      <w:r>
        <w:br/>
        <w:t xml:space="preserve">  );</w:t>
      </w:r>
      <w:r>
        <w:br/>
        <w:t>}</w:t>
      </w:r>
      <w:r>
        <w:br/>
      </w:r>
      <w:r>
        <w:br/>
        <w:t>export default App;</w:t>
      </w:r>
      <w:r>
        <w:br/>
      </w:r>
    </w:p>
    <w:p w14:paraId="7C1957F8" w14:textId="77777777" w:rsidR="00DE3FC4" w:rsidRDefault="00000000">
      <w:pPr>
        <w:pStyle w:val="Heading1"/>
      </w:pPr>
      <w:r>
        <w:t>App.css</w:t>
      </w:r>
    </w:p>
    <w:p w14:paraId="7350C91D" w14:textId="77777777" w:rsidR="00DE3FC4" w:rsidRDefault="00000000">
      <w:r>
        <w:t>Below is the source code for App.css:</w:t>
      </w:r>
    </w:p>
    <w:p w14:paraId="7D405FD5" w14:textId="77777777" w:rsidR="00DE3FC4" w:rsidRDefault="00000000">
      <w:pPr>
        <w:pStyle w:val="IntenseQuote"/>
      </w:pPr>
      <w:r>
        <w:br/>
        <w:t>.App {</w:t>
      </w:r>
      <w:r>
        <w:br/>
        <w:t xml:space="preserve">  text-align: center;</w:t>
      </w:r>
      <w:r>
        <w:br/>
        <w:t xml:space="preserve">  font-family: Arial, sans-serif;</w:t>
      </w:r>
      <w:r>
        <w:br/>
      </w:r>
      <w:r>
        <w:lastRenderedPageBreak/>
        <w:t xml:space="preserve">  padding: 20px;</w:t>
      </w:r>
      <w:r>
        <w:br/>
        <w:t>}</w:t>
      </w:r>
      <w:r>
        <w:br/>
      </w:r>
      <w:r>
        <w:br/>
        <w:t>.office-card {</w:t>
      </w:r>
      <w:r>
        <w:br/>
        <w:t xml:space="preserve">  border: 1px solid #ccc;</w:t>
      </w:r>
      <w:r>
        <w:br/>
        <w:t xml:space="preserve">  margin: 20px auto;</w:t>
      </w:r>
      <w:r>
        <w:br/>
        <w:t xml:space="preserve">  padding: 10px;</w:t>
      </w:r>
      <w:r>
        <w:br/>
        <w:t xml:space="preserve">  width: 60%;</w:t>
      </w:r>
      <w:r>
        <w:br/>
        <w:t xml:space="preserve">  border-radius: 10px;</w:t>
      </w:r>
      <w:r>
        <w:br/>
        <w:t xml:space="preserve">  box-shadow: 0 0 10px #ddd;</w:t>
      </w:r>
      <w:r>
        <w:br/>
        <w:t>}</w:t>
      </w:r>
      <w:r>
        <w:br/>
      </w:r>
      <w:r>
        <w:br/>
        <w:t>.textRed {</w:t>
      </w:r>
      <w:r>
        <w:br/>
        <w:t xml:space="preserve">  color: red;</w:t>
      </w:r>
      <w:r>
        <w:br/>
        <w:t>}</w:t>
      </w:r>
      <w:r>
        <w:br/>
      </w:r>
      <w:r>
        <w:br/>
        <w:t>.textGreen {</w:t>
      </w:r>
      <w:r>
        <w:br/>
        <w:t xml:space="preserve">  color: green;</w:t>
      </w:r>
      <w:r>
        <w:br/>
        <w:t>}</w:t>
      </w:r>
      <w:r>
        <w:br/>
      </w:r>
    </w:p>
    <w:p w14:paraId="6C02A966" w14:textId="77777777" w:rsidR="005E71FB" w:rsidRDefault="005E71FB" w:rsidP="005E71FB"/>
    <w:p w14:paraId="2C9F076E" w14:textId="1C7ECB65" w:rsidR="005E71FB" w:rsidRDefault="005E71FB" w:rsidP="005E71FB">
      <w:r>
        <w:t>Output:</w:t>
      </w:r>
    </w:p>
    <w:p w14:paraId="08828BBA" w14:textId="77777777" w:rsidR="005E71FB" w:rsidRDefault="005E71FB" w:rsidP="005E71FB"/>
    <w:p w14:paraId="404F43F7" w14:textId="08879521" w:rsidR="005E71FB" w:rsidRPr="005E71FB" w:rsidRDefault="005E71FB" w:rsidP="005E71FB">
      <w:r>
        <w:rPr>
          <w:noProof/>
        </w:rPr>
        <w:lastRenderedPageBreak/>
        <w:drawing>
          <wp:inline distT="0" distB="0" distL="0" distR="0" wp14:anchorId="17016332" wp14:editId="0618E02B">
            <wp:extent cx="5486400" cy="3007360"/>
            <wp:effectExtent l="0" t="0" r="0" b="2540"/>
            <wp:docPr id="20289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E03B1" wp14:editId="0DE1E4E7">
            <wp:extent cx="5486400" cy="2787650"/>
            <wp:effectExtent l="0" t="0" r="0" b="0"/>
            <wp:docPr id="183059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2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0BF45" wp14:editId="70669FE3">
            <wp:extent cx="5486400" cy="3233420"/>
            <wp:effectExtent l="0" t="0" r="0" b="5080"/>
            <wp:docPr id="37830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1FB" w:rsidRPr="005E71F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20859577">
    <w:abstractNumId w:val="8"/>
  </w:num>
  <w:num w:numId="2" w16cid:durableId="180358907">
    <w:abstractNumId w:val="6"/>
  </w:num>
  <w:num w:numId="3" w16cid:durableId="537741802">
    <w:abstractNumId w:val="5"/>
  </w:num>
  <w:num w:numId="4" w16cid:durableId="392698551">
    <w:abstractNumId w:val="4"/>
  </w:num>
  <w:num w:numId="5" w16cid:durableId="861823285">
    <w:abstractNumId w:val="7"/>
  </w:num>
  <w:num w:numId="6" w16cid:durableId="284628615">
    <w:abstractNumId w:val="3"/>
  </w:num>
  <w:num w:numId="7" w16cid:durableId="508251583">
    <w:abstractNumId w:val="2"/>
  </w:num>
  <w:num w:numId="8" w16cid:durableId="1274707146">
    <w:abstractNumId w:val="1"/>
  </w:num>
  <w:num w:numId="9" w16cid:durableId="214102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0BA"/>
    <w:rsid w:val="00034616"/>
    <w:rsid w:val="0006063C"/>
    <w:rsid w:val="0015074B"/>
    <w:rsid w:val="0029639D"/>
    <w:rsid w:val="00326F90"/>
    <w:rsid w:val="005E71FB"/>
    <w:rsid w:val="00AA1D8D"/>
    <w:rsid w:val="00B47730"/>
    <w:rsid w:val="00CB0664"/>
    <w:rsid w:val="00DE3FC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E2296D"/>
  <w14:defaultImageDpi w14:val="300"/>
  <w15:docId w15:val="{D1165F55-02FC-49C4-AB92-D27B60C4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 datta</cp:lastModifiedBy>
  <cp:revision>2</cp:revision>
  <dcterms:created xsi:type="dcterms:W3CDTF">2025-07-31T14:17:00Z</dcterms:created>
  <dcterms:modified xsi:type="dcterms:W3CDTF">2025-07-31T14:17:00Z</dcterms:modified>
  <cp:category/>
</cp:coreProperties>
</file>